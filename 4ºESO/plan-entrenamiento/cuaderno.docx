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Primera evaluación</w:t>
      </w:r>
    </w:p>
    <w:p>
      <w:pPr>
        <w:jc w:val="center"/>
      </w:pPr>
      <w:r>
        <w:t>4.º ESO</w:t>
      </w:r>
    </w:p>
    <w:p>
      <w:pPr>
        <w:jc w:val="center"/>
      </w:pPr>
      <w:r>
        <w:t>EDUCACIÓN FÍSICA</w:t>
      </w:r>
    </w:p>
    <w:p>
      <w:pPr>
        <w:jc w:val="center"/>
      </w:pPr>
      <w:r>
        <w:t>CURSO 2026 2027</w:t>
      </w:r>
    </w:p>
    <w:p>
      <w:pPr>
        <w:jc w:val="center"/>
      </w:pPr>
      <w:r>
        <w:t>FASE DE PREPARACIÓN Y FASE DE DESARROLLO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23746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mode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374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center"/>
      </w:pPr>
      <w:r>
        <w:t>Plan de entrenamiento personal</w:t>
      </w:r>
    </w:p>
    <w:p>
      <w:pPr>
        <w:jc w:val="center"/>
      </w:pPr>
      <w:r>
        <w:t>Cuatro semanas · Dos sesiones por semana</w:t>
      </w:r>
    </w:p>
    <w:p>
      <w:r>
        <w:t>Nombre y apellidos: __________________________________________________</w:t>
      </w:r>
    </w:p>
    <w:p>
      <w:r>
        <w:t>Curso y grupo: ___________________   Fecha: _____________________________</w:t>
      </w:r>
    </w:p>
    <w:p>
      <w:r>
        <w:t>Planifica ocho sesiones a partir de tu evaluación inicial, ponlas en práctica y registra lo que realmente has realizado. El profesor revisará tu propuesta antes de comenzar.</w:t>
      </w:r>
    </w:p>
    <w:p>
      <w:r>
        <w:br w:type="page"/>
      </w:r>
    </w:p>
    <w:p>
      <w:pPr>
        <w:pStyle w:val="Heading1"/>
      </w:pPr>
      <w:r>
        <w:t>Fase de preparación</w:t>
      </w:r>
    </w:p>
    <w:p>
      <w:pPr>
        <w:pStyle w:val="Heading2"/>
      </w:pPr>
      <w:r>
        <w:t>Objetivos del proyecto</w:t>
      </w:r>
    </w:p>
    <w:p>
      <w:pPr>
        <w:pStyle w:val="ListBullet"/>
      </w:pPr>
      <w:r>
        <w:t>Organizar un plan sencillo para trabajar la condición física desde tu punto de partida.</w:t>
      </w:r>
    </w:p>
    <w:p>
      <w:pPr>
        <w:pStyle w:val="ListBullet"/>
      </w:pPr>
      <w:r>
        <w:t>Elegir ejercicios conocidos y adaptarlos a tus posibilidades.</w:t>
      </w:r>
    </w:p>
    <w:p>
      <w:pPr>
        <w:pStyle w:val="ListBullet"/>
      </w:pPr>
      <w:r>
        <w:t>Realizar las sesiones con responsabilidad y registrar el trabajo con sinceridad.</w:t>
      </w:r>
    </w:p>
    <w:p>
      <w:pPr>
        <w:pStyle w:val="ListBullet"/>
      </w:pPr>
      <w:r>
        <w:t>Valorar las dificultades y proponer ajustes para las siguientes sesiones.</w:t>
      </w:r>
    </w:p>
    <w:p>
      <w:pPr>
        <w:pStyle w:val="Heading2"/>
      </w:pPr>
      <w:r>
        <w:t>Mi punto de partida</w:t>
      </w:r>
    </w:p>
    <w:p>
      <w:r>
        <w:t>Consulta tus resultados y observaciones de la evaluación inicial. No necesitas repetir todas las pruebas ni compararte con otros compañeros.</w:t>
      </w:r>
    </w:p>
    <w:p>
      <w:r>
        <w:t>Qué pruebas o actividades he realizado y qué resultados he obtenido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Qué se me da mejor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Qué necesito mejorar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Mi objetivo personal</w:t>
      </w:r>
    </w:p>
    <w:p>
      <w:r>
        <w:t>Elige un objetivo relacionado con la resistencia, la fuerza o la movilidad. Explica cómo comprobarás tu progreso al finalizar. Ejemplo: mantener un ritmo cómodo durante más tiempo en la misma actividad.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Cómo comprobaré mi progreso:</w:t>
      </w:r>
    </w:p>
    <w:p>
      <w:r>
        <w:t>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Fase de desarrollo</w:t>
      </w:r>
    </w:p>
    <w:p>
      <w:pPr>
        <w:pStyle w:val="Heading2"/>
      </w:pPr>
      <w:r>
        <w:t>Organización del trabajo</w:t>
      </w:r>
    </w:p>
    <w:p>
      <w:r>
        <w:t>El cuaderno es individual. Puedes preparar los ejercicios y practicar con compañeros, pero cada alumno adaptará su trabajo y completará su propio registro.</w:t>
      </w:r>
    </w:p>
    <w:p>
      <w:r>
        <w:t>Utiliza ejercicios y métodos que hayamos trabajado en clase. Antes de comenzar, presenta tu propuesta al profesor. Las sesiones se realizarán en clase; el profesor indicará si alguna se puede completar fuera y ofrecerá una alternativa accesible.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8731"/>
      </w:tblGrid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after="60" w:before="60"/>
            </w:pPr>
            <w:r>
              <w:rPr>
                <w:b/>
                <w:sz w:val="21"/>
              </w:rPr>
              <w:t>Semana</w:t>
            </w:r>
          </w:p>
        </w:tc>
        <w:tc>
          <w:tcPr>
            <w:tcW w:type="dxa" w:w="87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after="60" w:before="60"/>
            </w:pPr>
            <w:r>
              <w:rPr>
                <w:b/>
                <w:sz w:val="21"/>
              </w:rPr>
              <w:t>Qué debo hacer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1</w:t>
            </w:r>
          </w:p>
        </w:tc>
        <w:tc>
          <w:tcPr>
            <w:tcW w:type="dxa" w:w="87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Elegir el objetivo y probar las sesiones con ayuda del profesor.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2</w:t>
            </w:r>
          </w:p>
        </w:tc>
        <w:tc>
          <w:tcPr>
            <w:tcW w:type="dxa" w:w="87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Repetir el trabajo y ajustar los ejercicios a mis posibilidades.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3</w:t>
            </w:r>
          </w:p>
        </w:tc>
        <w:tc>
          <w:tcPr>
            <w:tcW w:type="dxa" w:w="87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Introducir un pequeño cambio revisado por el profesor.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4</w:t>
            </w:r>
          </w:p>
        </w:tc>
        <w:tc>
          <w:tcPr>
            <w:tcW w:type="dxa" w:w="87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Completar el plan y valorar cómo ha ido.</w:t>
            </w:r>
          </w:p>
        </w:tc>
      </w:tr>
    </w:tbl>
    <w:p>
      <w:pPr>
        <w:pStyle w:val="Heading2"/>
      </w:pPr>
      <w:r>
        <w:t>Cómo preparar cada sesión</w:t>
      </w:r>
    </w:p>
    <w:p>
      <w:pPr>
        <w:pStyle w:val="ListBullet"/>
      </w:pPr>
      <w:r>
        <w:t>Calentamiento: escribe las actividades de preparación que vas a realizar.</w:t>
      </w:r>
    </w:p>
    <w:p>
      <w:pPr>
        <w:pStyle w:val="ListBullet"/>
      </w:pPr>
      <w:r>
        <w:t>Parte principal: indica la capacidad, el método y los ejercicios. Anota tiempos o repeticiones, vueltas y descansos.</w:t>
      </w:r>
    </w:p>
    <w:p>
      <w:pPr>
        <w:pStyle w:val="ListBullet"/>
      </w:pPr>
      <w:r>
        <w:t>Vuelta a la calma: explica cómo terminarás la sesión.</w:t>
      </w:r>
    </w:p>
    <w:p>
      <w:pPr>
        <w:pStyle w:val="ListBullet"/>
      </w:pPr>
      <w:r>
        <w:t>Seguimiento: registra lo realizado, los cambios y tus sensaciones.</w:t>
      </w:r>
    </w:p>
    <w:p>
      <w:r>
        <w:t>Intensidad: usa una escala de esfuerzo percibido de 1 a 10, donde 1 representa un esfuerzo muy suave y 10 el máximo. Sirve para describir cómo lo has vivido; no hay que buscar el máximo.</w:t>
      </w:r>
    </w:p>
    <w:p>
      <w:r>
        <w:t>Respeta las indicaciones del profesor y los descansos previstos. Si aparece dolor o malestar, detén la actividad y avisa. Comunica al profesor cualquier limitación para adaptar la sesión.</w:t>
      </w:r>
    </w:p>
    <w:p>
      <w:pPr>
        <w:pStyle w:val="Heading2"/>
      </w:pPr>
      <w:r>
        <w:t>Qué se valorará</w:t>
      </w:r>
    </w:p>
    <w:p>
      <w:r>
        <w:t>La coherencia del plan con tu objetivo, la ejecución y participación, la sinceridad del seguimiento y la reflexión final. Si no realizas una sesión, deja constancia y explica el motivo. Las marcas sirven para analizar tu progreso.</w:t>
      </w:r>
    </w:p>
    <w:p>
      <w:r>
        <w:br w:type="page"/>
      </w:r>
    </w:p>
    <w:p>
      <w:pPr>
        <w:pStyle w:val="Heading1"/>
      </w:pPr>
      <w:r>
        <w:t>Ejemplo de una sesión</w:t>
      </w:r>
    </w:p>
    <w:p>
      <w:r>
        <w:t>Este ejemplo muestra cómo rellenar la ficha. Los ejercicios, tiempos y descansos concretos se acordarán con el profesor según tu punto de partida.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3997"/>
        <w:gridCol w:w="3997"/>
      </w:tblGrid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after="60" w:before="60"/>
            </w:pPr>
            <w:r>
              <w:rPr>
                <w:b/>
                <w:sz w:val="21"/>
              </w:rPr>
              <w:t>Apartado</w:t>
            </w:r>
          </w:p>
        </w:tc>
        <w:tc>
          <w:tcPr>
            <w:tcW w:type="dxa" w:w="39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after="60" w:before="60"/>
            </w:pPr>
            <w:r>
              <w:rPr>
                <w:b/>
                <w:sz w:val="21"/>
              </w:rPr>
              <w:t>Programado</w:t>
            </w:r>
          </w:p>
        </w:tc>
        <w:tc>
          <w:tcPr>
            <w:tcW w:type="dxa" w:w="39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after="60" w:before="60"/>
            </w:pPr>
            <w:r>
              <w:rPr>
                <w:b/>
                <w:sz w:val="21"/>
              </w:rPr>
              <w:t>Realizado y modificaciones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Objetivo</w:t>
            </w:r>
          </w:p>
        </w:tc>
        <w:tc>
          <w:tcPr>
            <w:tcW w:type="dxa" w:w="39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Trabajar mi resistencia a un ritmo cómodo.</w:t>
            </w:r>
          </w:p>
        </w:tc>
        <w:tc>
          <w:tcPr>
            <w:tcW w:type="dxa" w:w="39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He completado la actividad acordada.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Calentamiento</w:t>
            </w:r>
          </w:p>
        </w:tc>
        <w:tc>
          <w:tcPr>
            <w:tcW w:type="dxa" w:w="39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Movilidad y desplazamientos suaves practicados en clase.</w:t>
            </w:r>
          </w:p>
        </w:tc>
        <w:tc>
          <w:tcPr>
            <w:tcW w:type="dxa" w:w="39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He realizado el calentamiento previsto.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Método y capacidad</w:t>
            </w:r>
          </w:p>
        </w:tc>
        <w:tc>
          <w:tcPr>
            <w:tcW w:type="dxa" w:w="39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Alternar marcha y carrera suave. Resistencia.</w:t>
            </w:r>
          </w:p>
        </w:tc>
        <w:tc>
          <w:tcPr>
            <w:tcW w:type="dxa" w:w="39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He utilizado el método previsto.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Ejercicios y volumen</w:t>
            </w:r>
          </w:p>
        </w:tc>
        <w:tc>
          <w:tcPr>
            <w:tcW w:type="dxa" w:w="39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Anotar los minutos de marcha y carrera, las repeticiones y el tiempo total acordados.</w:t>
            </w:r>
          </w:p>
        </w:tc>
        <w:tc>
          <w:tcPr>
            <w:tcW w:type="dxa" w:w="39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Escribir los minutos y repeticiones que he realizado realmente.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Intensidad y descansos</w:t>
            </w:r>
          </w:p>
        </w:tc>
        <w:tc>
          <w:tcPr>
            <w:tcW w:type="dxa" w:w="39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Esfuerzo previsto y pausas acordados con el profesor.</w:t>
            </w:r>
          </w:p>
        </w:tc>
        <w:tc>
          <w:tcPr>
            <w:tcW w:type="dxa" w:w="39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Esfuerzo percibido 5/10. He ampliado una pausa.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Vuelta a la calma</w:t>
            </w:r>
          </w:p>
        </w:tc>
        <w:tc>
          <w:tcPr>
            <w:tcW w:type="dxa" w:w="39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Marcha suave y movilidad trabajadas en clase.</w:t>
            </w:r>
          </w:p>
        </w:tc>
        <w:tc>
          <w:tcPr>
            <w:tcW w:type="dxa" w:w="39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Realizada.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Sensaciones y ajuste</w:t>
            </w:r>
          </w:p>
        </w:tc>
        <w:tc>
          <w:tcPr>
            <w:tcW w:type="dxa" w:w="39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Valorar cómo me siento al terminar.</w:t>
            </w:r>
          </w:p>
        </w:tc>
        <w:tc>
          <w:tcPr>
            <w:tcW w:type="dxa" w:w="39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Me ha costado el final. Consultaré si debo ajustar el tiempo de carrera.</w:t>
            </w:r>
          </w:p>
        </w:tc>
      </w:tr>
    </w:tbl>
    <w:p>
      <w:r>
        <w:t>En las páginas siguientes encontrarás las ocho fichas. Completa la columna Programado antes de entrenar y la columna Realizado y modificaciones al terminar.</w:t>
      </w:r>
    </w:p>
    <w:p>
      <w:r>
        <w:br w:type="page"/>
      </w:r>
    </w:p>
    <w:p>
      <w:pPr>
        <w:pStyle w:val="Heading1"/>
      </w:pPr>
      <w:r>
        <w:t>Plan de entrenamiento semana 1</w:t>
      </w:r>
    </w:p>
    <w:p>
      <w:r>
        <w:t>Nombre: __________________________________  Semana del __________ al __________</w:t>
      </w:r>
    </w:p>
    <w:p>
      <w:pPr>
        <w:pStyle w:val="Heading2"/>
      </w:pPr>
      <w:r>
        <w:t>Sesión 1</w:t>
      </w:r>
    </w:p>
    <w:p>
      <w:r>
        <w:t>Fecha: ____________________   Lugar: 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940"/>
        <w:gridCol w:w="3940"/>
      </w:tblGrid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after="60" w:before="60"/>
            </w:pPr>
            <w:r>
              <w:rPr>
                <w:b/>
                <w:sz w:val="21"/>
              </w:rPr>
              <w:t>Apartado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after="60" w:before="60"/>
            </w:pPr>
            <w:r>
              <w:rPr>
                <w:b/>
                <w:sz w:val="21"/>
              </w:rPr>
              <w:t>Programado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after="60" w:before="60"/>
            </w:pPr>
            <w:r>
              <w:rPr>
                <w:b/>
                <w:sz w:val="21"/>
              </w:rPr>
              <w:t>Realizado y modificaciones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Objetivo y capacidad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Calentamiento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Método y ejercicios</w:t>
              <w:br/>
              <w:t>Tiempo o repeticiones y vueltas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br/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br/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Intensidad y descansos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Esfuerzo previsto: ___ /10</w:t>
              <w:br/>
              <w:t>Descansos: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Esfuerzo percibido: ___ /10</w:t>
              <w:br/>
              <w:t>Descansos: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Vuelta a la calma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Sensaciones y próximo ajuste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</w:tr>
    </w:tbl>
    <w:p>
      <w:pPr>
        <w:pStyle w:val="Heading2"/>
      </w:pPr>
      <w:r>
        <w:t>Sesión 2</w:t>
      </w:r>
    </w:p>
    <w:p>
      <w:r>
        <w:t>Fecha: ____________________   Lugar: 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940"/>
        <w:gridCol w:w="3940"/>
      </w:tblGrid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after="60" w:before="60"/>
            </w:pPr>
            <w:r>
              <w:rPr>
                <w:b/>
                <w:sz w:val="21"/>
              </w:rPr>
              <w:t>Apartado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after="60" w:before="60"/>
            </w:pPr>
            <w:r>
              <w:rPr>
                <w:b/>
                <w:sz w:val="21"/>
              </w:rPr>
              <w:t>Programado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after="60" w:before="60"/>
            </w:pPr>
            <w:r>
              <w:rPr>
                <w:b/>
                <w:sz w:val="21"/>
              </w:rPr>
              <w:t>Realizado y modificaciones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Objetivo y capacidad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Calentamiento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Método y ejercicios</w:t>
              <w:br/>
              <w:t>Tiempo o repeticiones y vueltas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br/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br/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Intensidad y descansos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Esfuerzo previsto: ___ /10</w:t>
              <w:br/>
              <w:t>Descansos: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Esfuerzo percibido: ___ /10</w:t>
              <w:br/>
              <w:t>Descansos: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Vuelta a la calma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Sensaciones y próximo ajuste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Plan de entrenamiento semana 2</w:t>
      </w:r>
    </w:p>
    <w:p>
      <w:r>
        <w:t>Nombre: __________________________________  Semana del __________ al __________</w:t>
      </w:r>
    </w:p>
    <w:p>
      <w:pPr>
        <w:pStyle w:val="Heading2"/>
      </w:pPr>
      <w:r>
        <w:t>Sesión 3</w:t>
      </w:r>
    </w:p>
    <w:p>
      <w:r>
        <w:t>Fecha: ____________________   Lugar: 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940"/>
        <w:gridCol w:w="3940"/>
      </w:tblGrid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after="60" w:before="60"/>
            </w:pPr>
            <w:r>
              <w:rPr>
                <w:b/>
                <w:sz w:val="21"/>
              </w:rPr>
              <w:t>Apartado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after="60" w:before="60"/>
            </w:pPr>
            <w:r>
              <w:rPr>
                <w:b/>
                <w:sz w:val="21"/>
              </w:rPr>
              <w:t>Programado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after="60" w:before="60"/>
            </w:pPr>
            <w:r>
              <w:rPr>
                <w:b/>
                <w:sz w:val="21"/>
              </w:rPr>
              <w:t>Realizado y modificaciones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Objetivo y capacidad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Calentamiento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Método y ejercicios</w:t>
              <w:br/>
              <w:t>Tiempo o repeticiones y vueltas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br/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br/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Intensidad y descansos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Esfuerzo previsto: ___ /10</w:t>
              <w:br/>
              <w:t>Descansos: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Esfuerzo percibido: ___ /10</w:t>
              <w:br/>
              <w:t>Descansos: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Vuelta a la calma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Sensaciones y próximo ajuste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</w:tr>
    </w:tbl>
    <w:p>
      <w:pPr>
        <w:pStyle w:val="Heading2"/>
      </w:pPr>
      <w:r>
        <w:t>Sesión 4</w:t>
      </w:r>
    </w:p>
    <w:p>
      <w:r>
        <w:t>Fecha: ____________________   Lugar: 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940"/>
        <w:gridCol w:w="3940"/>
      </w:tblGrid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after="60" w:before="60"/>
            </w:pPr>
            <w:r>
              <w:rPr>
                <w:b/>
                <w:sz w:val="21"/>
              </w:rPr>
              <w:t>Apartado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after="60" w:before="60"/>
            </w:pPr>
            <w:r>
              <w:rPr>
                <w:b/>
                <w:sz w:val="21"/>
              </w:rPr>
              <w:t>Programado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after="60" w:before="60"/>
            </w:pPr>
            <w:r>
              <w:rPr>
                <w:b/>
                <w:sz w:val="21"/>
              </w:rPr>
              <w:t>Realizado y modificaciones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Objetivo y capacidad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Calentamiento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Método y ejercicios</w:t>
              <w:br/>
              <w:t>Tiempo o repeticiones y vueltas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br/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br/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Intensidad y descansos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Esfuerzo previsto: ___ /10</w:t>
              <w:br/>
              <w:t>Descansos: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Esfuerzo percibido: ___ /10</w:t>
              <w:br/>
              <w:t>Descansos: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Vuelta a la calma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Sensaciones y próximo ajuste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Plan de entrenamiento semana 3</w:t>
      </w:r>
    </w:p>
    <w:p>
      <w:r>
        <w:t>Nombre: __________________________________  Semana del __________ al __________</w:t>
      </w:r>
    </w:p>
    <w:p>
      <w:pPr>
        <w:pStyle w:val="Heading2"/>
      </w:pPr>
      <w:r>
        <w:t>Sesión 5</w:t>
      </w:r>
    </w:p>
    <w:p>
      <w:r>
        <w:t>Fecha: ____________________   Lugar: 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940"/>
        <w:gridCol w:w="3940"/>
      </w:tblGrid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after="60" w:before="60"/>
            </w:pPr>
            <w:r>
              <w:rPr>
                <w:b/>
                <w:sz w:val="21"/>
              </w:rPr>
              <w:t>Apartado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after="60" w:before="60"/>
            </w:pPr>
            <w:r>
              <w:rPr>
                <w:b/>
                <w:sz w:val="21"/>
              </w:rPr>
              <w:t>Programado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after="60" w:before="60"/>
            </w:pPr>
            <w:r>
              <w:rPr>
                <w:b/>
                <w:sz w:val="21"/>
              </w:rPr>
              <w:t>Realizado y modificaciones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Objetivo y capacidad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Calentamiento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Método y ejercicios</w:t>
              <w:br/>
              <w:t>Tiempo o repeticiones y vueltas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br/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br/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Intensidad y descansos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Esfuerzo previsto: ___ /10</w:t>
              <w:br/>
              <w:t>Descansos: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Esfuerzo percibido: ___ /10</w:t>
              <w:br/>
              <w:t>Descansos: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Vuelta a la calma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Sensaciones y próximo ajuste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</w:tr>
    </w:tbl>
    <w:p>
      <w:pPr>
        <w:pStyle w:val="Heading2"/>
      </w:pPr>
      <w:r>
        <w:t>Sesión 6</w:t>
      </w:r>
    </w:p>
    <w:p>
      <w:r>
        <w:t>Fecha: ____________________   Lugar: 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940"/>
        <w:gridCol w:w="3940"/>
      </w:tblGrid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after="60" w:before="60"/>
            </w:pPr>
            <w:r>
              <w:rPr>
                <w:b/>
                <w:sz w:val="21"/>
              </w:rPr>
              <w:t>Apartado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after="60" w:before="60"/>
            </w:pPr>
            <w:r>
              <w:rPr>
                <w:b/>
                <w:sz w:val="21"/>
              </w:rPr>
              <w:t>Programado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after="60" w:before="60"/>
            </w:pPr>
            <w:r>
              <w:rPr>
                <w:b/>
                <w:sz w:val="21"/>
              </w:rPr>
              <w:t>Realizado y modificaciones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Objetivo y capacidad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Calentamiento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Método y ejercicios</w:t>
              <w:br/>
              <w:t>Tiempo o repeticiones y vueltas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br/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br/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Intensidad y descansos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Esfuerzo previsto: ___ /10</w:t>
              <w:br/>
              <w:t>Descansos: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Esfuerzo percibido: ___ /10</w:t>
              <w:br/>
              <w:t>Descansos: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Vuelta a la calma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Sensaciones y próximo ajuste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Plan de entrenamiento semana 4</w:t>
      </w:r>
    </w:p>
    <w:p>
      <w:r>
        <w:t>Nombre: __________________________________  Semana del __________ al __________</w:t>
      </w:r>
    </w:p>
    <w:p>
      <w:pPr>
        <w:pStyle w:val="Heading2"/>
      </w:pPr>
      <w:r>
        <w:t>Sesión 7</w:t>
      </w:r>
    </w:p>
    <w:p>
      <w:r>
        <w:t>Fecha: ____________________   Lugar: 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940"/>
        <w:gridCol w:w="3940"/>
      </w:tblGrid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after="60" w:before="60"/>
            </w:pPr>
            <w:r>
              <w:rPr>
                <w:b/>
                <w:sz w:val="21"/>
              </w:rPr>
              <w:t>Apartado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after="60" w:before="60"/>
            </w:pPr>
            <w:r>
              <w:rPr>
                <w:b/>
                <w:sz w:val="21"/>
              </w:rPr>
              <w:t>Programado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after="60" w:before="60"/>
            </w:pPr>
            <w:r>
              <w:rPr>
                <w:b/>
                <w:sz w:val="21"/>
              </w:rPr>
              <w:t>Realizado y modificaciones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Objetivo y capacidad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Calentamiento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Método y ejercicios</w:t>
              <w:br/>
              <w:t>Tiempo o repeticiones y vueltas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br/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br/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Intensidad y descansos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Esfuerzo previsto: ___ /10</w:t>
              <w:br/>
              <w:t>Descansos: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Esfuerzo percibido: ___ /10</w:t>
              <w:br/>
              <w:t>Descansos: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Vuelta a la calma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Sensaciones y próximo ajuste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</w:tr>
    </w:tbl>
    <w:p>
      <w:pPr>
        <w:pStyle w:val="Heading2"/>
      </w:pPr>
      <w:r>
        <w:t>Sesión 8</w:t>
      </w:r>
    </w:p>
    <w:p>
      <w:r>
        <w:t>Fecha: ____________________   Lugar: 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940"/>
        <w:gridCol w:w="3940"/>
      </w:tblGrid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after="60" w:before="60"/>
            </w:pPr>
            <w:r>
              <w:rPr>
                <w:b/>
                <w:sz w:val="21"/>
              </w:rPr>
              <w:t>Apartado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after="60" w:before="60"/>
            </w:pPr>
            <w:r>
              <w:rPr>
                <w:b/>
                <w:sz w:val="21"/>
              </w:rPr>
              <w:t>Programado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after="60" w:before="60"/>
            </w:pPr>
            <w:r>
              <w:rPr>
                <w:b/>
                <w:sz w:val="21"/>
              </w:rPr>
              <w:t>Realizado y modificaciones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Objetivo y capacidad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Calentamiento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Método y ejercicios</w:t>
              <w:br/>
              <w:t>Tiempo o repeticiones y vueltas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br/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br/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Intensidad y descansos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Esfuerzo previsto: ___ /10</w:t>
              <w:br/>
              <w:t>Descansos: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Esfuerzo percibido: ___ /10</w:t>
              <w:br/>
              <w:t>Descansos: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Vuelta a la calma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Sensaciones y próximo ajuste</w:t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  <w:tc>
          <w:tcPr>
            <w:tcW w:type="dxa" w:w="39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Reflexión final</w:t>
      </w:r>
    </w:p>
    <w:p>
      <w:r>
        <w:t>Revisa las ocho sesiones y responde con tus propias palabras.</w:t>
      </w:r>
    </w:p>
    <w:p>
      <w:pPr>
        <w:pStyle w:val="Heading2"/>
      </w:pPr>
      <w:r>
        <w:t>Qué sesiones he realizado y cuáles no he realizado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Qué cambios he observado respecto a mi punto de partida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Qué dificultades he tenido y cómo he ajustado el plan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Qué he aprendido al organizar y realizar mis sesiones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Mi conclusión</w:t>
      </w:r>
    </w:p>
    <w:p>
      <w:r>
        <w:t>Resume en cinco líneas cómo ha ido el plan y qué cambiarías si lo repitieses.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Educación Física · 4.º ESO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entrenamiento personal 4 ESO</dc:title>
  <dc:subject/>
  <dc:creator>Departamento de Educación Física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